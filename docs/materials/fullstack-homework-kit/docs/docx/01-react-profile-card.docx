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WEB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React 1 — Profile Card: полное руководство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spacing w:before="80" w:after="160"/>
        <w:ind w:left="259" w:right="115"/>
        <w:shd w:fill="F4F8FC"/>
        <w:pBdr>
          <w:left w:val="single" w:sz="18" w:space="4" w:color="2E74B5"/>
        </w:pBd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Статус: обязательная работа. Готовое решение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projects/react-web/01-profile-card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Нужно создать компонент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ProfileCard</w:t>
      </w:r>
      <w:r>
        <w:rPr>
          <w:rFonts w:ascii="Calibri" w:hAnsi="Calibri" w:eastAsia="Calibri"/>
          <w:b w:val="0"/>
          <w:i w:val="0"/>
          <w:color w:val="1F2937"/>
          <w:sz w:val="21"/>
        </w:rPr>
        <w:t>, который получает три props: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name: string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имя;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age: number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возраст;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showDetails: boolean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флаг показа подробностей.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Имя отображается всегда. Возраст отображается только при строгом условии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 === 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должны находиться две карточки: одна с возрастом и одна без него.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общей формулировке исходного задания упомянуты props и state, но конкретное проверяемое требование для этой работы — именно prop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Пользователь не изменяет этот флаг, поэтому искусственный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useState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здесь не нужен. Состояние без события, которое его меняет, не добавляет полезного поведения и только мешает объяснению решения.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Итог — веб-приложение React + TypeScript + Vite. Это не React Native и не Expo.</w:t>
      </w:r>
    </w:p>
    <w:p>
      <w:pPr>
        <w:pStyle w:val="Heading3"/>
      </w:pPr>
      <w:r>
        <w:t>Как отличить правильный проект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корне правильного Vite-проекта находятся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index.html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vite.config.ts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каталог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Точка входа указана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index.html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/src/main.tsx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компонент приложения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создавайте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App.js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корне репозитория. Не добавляйте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Expo,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react-native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View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</w:t>
      </w:r>
      <w:r>
        <w:rPr>
          <w:rFonts w:ascii="Calibri" w:hAnsi="Calibri" w:eastAsia="Calibri"/>
          <w:b w:val="0"/>
          <w:i w:val="0"/>
          <w:color w:val="1F2937"/>
          <w:sz w:val="21"/>
        </w:rPr>
        <w:t>. Для этой работы используются DOM-элементы (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article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h1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</w:t>
      </w:r>
      <w:r>
        <w:rPr>
          <w:rFonts w:ascii="Calibri" w:hAnsi="Calibri" w:eastAsia="Calibri"/>
          <w:b w:val="0"/>
          <w:i w:val="0"/>
          <w:color w:val="1F2937"/>
          <w:sz w:val="21"/>
        </w:rPr>
        <w:t>) и обычный CSS-файл.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Поддерживается Node.js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^20.19.4 || &gt;=22.12.0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20 подходит начиная с 20.19.4 и до перехода на Node 21;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21 не подходит;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Node 22 подходит начиная с 22.12.0;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более новые версии подходят по диапазону проекта.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Проверьте окружение: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node --version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--version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--version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Если Vite сообщает о неподдерживаемой версии Node.js, обновите Node.js. Удаление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эту проблему не исправляет.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Откройте ссылку-приглашение GitHub Classroom и примите задание.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Дождитесь создания персонального репозитория и откройте его страницу.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Скопируйте HTTPS- или SSH-адрес репозитория и клонируйте его: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clone &lt;адрес-вашего-classroom-репозитория&gt;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cd &lt;имя-репозитория&gt;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Убедитесь, что открыта правильная папка: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ls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выводе должны 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Если вместо этого вы видите Expo-файлы или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, остановитесь: открыт не тот шаблон.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клонированном Classroom-репозитории не заменяйте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lock-файл, Vite- и TypeScript-конфигурацию готовыми файлами из другого проекта. Выполняйте задание только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Полные листинги ниже показывают точное состояние учебных файлов готового решения.</w:t>
      </w:r>
    </w:p>
    <w:p>
      <w:pPr>
        <w:pStyle w:val="ListNumber"/>
        <w:keepNext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Восстановите зависимости: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ci</w:t>
      </w:r>
    </w:p>
    <w:p>
      <w:pPr>
        <w:pStyle w:val="Heading3"/>
      </w:pPr>
      <w:r>
        <w:t>Чем отличаются npm install и npm ci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npm install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читает диапазоны версий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подбирает разрешённые версии и при необходимости изменяет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>. Команда нужна при первом создании собственного проекта или при намеренном добавлении новой зависимости.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требует существующий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package-lock.json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удаляет старый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устанавливает ровно зафиксированное дерево зависимостей. После клонирования Classroom-репозитория и перед сдачей используйте именно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>: преподаватель и студент получат одинаковое окружение.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01-profile-card/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index.html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package-lock.json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tsconfig.app.json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tsconfig.node.json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├── vite.config.ts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└── src/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App.css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App.test.tsx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App.tsx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main.tsx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ProfileCard.test.tsx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ProfileCard.tsx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├── vite-env.d.ts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└── test/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      └── setup.ts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Classroom меняются только файлы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являются создаваемыми каталогами и не отправляются в Git.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Не соединяйте листинги в один файл. Заголовок каждого подраздела — точный путь относительно корня Vite-проекта.</w:t>
      </w:r>
    </w:p>
    <w:p>
      <w:pPr>
        <w:pStyle w:val="Heading3"/>
      </w:pPr>
      <w:r>
        <w:t>src/ProfileCard.tsx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type ProfileCardProps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name: string;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age: number;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showDetails: boolean;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ProfileCard({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name,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age,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showDetails,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}: ProfileCardProps)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&lt;article aria-label={`Profile for ${name}`} className="profile-card"&gt;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&lt;h2&gt;{name}&lt;/h2&gt;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{showDetails === true ? &lt;p&gt;Age: {age}&lt;/p&gt; : null}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&lt;/article&gt;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 ProfileCardProps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описывает внешний контракт компонента. TypeScript проверит тип каждого prop до запуска приложения.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name: string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age: number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showDetails: boolean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позволяют случайно передать число вместо имени или строку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"false"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вместо boolean.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export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разрешает тестам и другим файлам импортировать тип;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export default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основной экспорт компонента.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Параметр функции деструктурируется: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сразу извлекаются из единого объекта props.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Аннотация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: ProfileCardProps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параметры с контрактом.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JSX описывает DOM, который React должен создать.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Семантический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article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представляет самостоятельную карточку.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className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JSX-имя HTML-атрибута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class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Шаблонная строка `</w:t>
      </w:r>
      <w:r>
        <w:rPr>
          <w:rFonts w:ascii="Consolas" w:hAnsi="Consolas" w:eastAsia="Consolas"/>
          <w:b w:val="0"/>
          <w:i w:val="0"/>
          <w:color w:val="1F4D78"/>
          <w:sz w:val="19"/>
        </w:rPr>
        <w:t xml:space="preserve"> </w:t>
      </w:r>
      <w:r>
        <w:rPr>
          <w:rFonts w:ascii="Calibri" w:hAnsi="Calibri" w:eastAsia="Calibri"/>
          <w:b w:val="0"/>
          <w:i w:val="0"/>
          <w:color w:val="1F2937"/>
          <w:sz w:val="21"/>
        </w:rPr>
        <w:t>Profile for ${name}</w:t>
      </w:r>
      <w:r>
        <w:rPr>
          <w:rFonts w:ascii="Consolas" w:hAnsi="Consolas" w:eastAsia="Consolas"/>
          <w:b w:val="0"/>
          <w:i w:val="0"/>
          <w:color w:val="1F4D78"/>
          <w:sz w:val="19"/>
        </w:rPr>
        <w:t xml:space="preserve"> </w:t>
      </w:r>
      <w:r>
        <w:rPr>
          <w:rFonts w:ascii="Consolas" w:hAnsi="Consolas" w:eastAsia="Consolas"/>
          <w:b w:val="0"/>
          <w:i w:val="0"/>
          <w:color w:val="1F4D78"/>
          <w:sz w:val="19"/>
        </w:rPr>
        <w:t xml:space="preserve"> создаёт доступное имя карточки; </w:t>
      </w:r>
      <w:r>
        <w:rPr>
          <w:rFonts w:ascii="Calibri" w:hAnsi="Calibri" w:eastAsia="Calibri"/>
          <w:b w:val="0"/>
          <w:i w:val="0"/>
          <w:color w:val="1F2937"/>
          <w:sz w:val="21"/>
        </w:rPr>
        <w:t>${name}` вставляет значение переменной.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&lt;h2&gt;{name}&lt;/h2&gt;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всегда показывает имя. Фигурные скобки переключают JSX в JavaScript-выражение.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Тернарный оператор проверяет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 === 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При строгом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создаётся абзац с возрастом, иначе React получает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не выводит элемент.</w:t>
      </w:r>
    </w:p>
    <w:p>
      <w:pPr>
        <w:pStyle w:val="Heading3"/>
      </w:pPr>
      <w:r>
        <w:t>src/App.tsx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'./App.css';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ProfileCard from './ProfileCard';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&lt;main className="page"&gt;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&lt;h1&gt;Profile cards&lt;/h1&gt;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&lt;section aria-label="Student profiles" className="profile-grid"&gt;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&lt;ProfileCard name="Alice" age={20} showDetails={true}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&lt;ProfileCard name="Ben" age={22} showDetails={false}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&lt;/section&gt;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&lt;/main&gt;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import './App.css'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подключает обычный CSS к графу модулей Vite.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import ProfileCard from './ProfileCard'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получает default export без указания расширения; Vite и TypeScript находят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функциональный React-компонент верхнего уровня.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main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основное содержимое страницы,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h1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главный заголовок,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section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объединяет карточки.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aria-label="Student profiles"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секции понятное доступное имя.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Один и тот же компонент используется дважды с разными данными.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Строка передаётся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name="Alice"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а числа и boolean — как JavaScript-выражения в фигурных скобках: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age={20}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showDetails={true}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Здесь намеренно нет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useState</w:t>
      </w:r>
      <w:r>
        <w:rPr>
          <w:rFonts w:ascii="Calibri" w:hAnsi="Calibri" w:eastAsia="Calibri"/>
          <w:b w:val="0"/>
          <w:i w:val="0"/>
          <w:color w:val="1F2937"/>
          <w:sz w:val="21"/>
        </w:rPr>
        <w:t>: оба флага заданы требованиями и не меняются во время работы приложения.</w:t>
      </w:r>
    </w:p>
    <w:p>
      <w:pPr>
        <w:pStyle w:val="Heading3"/>
      </w:pPr>
      <w:r>
        <w:t>src/App.css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CSS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:root { font-family: Arial, sans-serif; color: #1f2937; background: #f8fafc;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body { margin: 0;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.page { max-width: 720px; margin: 0 auto; padding: 32px 16px;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.profile-grid { display: grid; gap: 16px; grid-template-columns: repeat(auto-fit, minmax(220px, 1fr));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.profile-card { border: 1px solid #cbd5e1; border-radius: 8px; background: #ffffff; padding: 16px;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.profile-card h2 { margin-top: 0; }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:root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общий шрифт и цвета документа; второй шрифт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sans-serif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служит запасным.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body { margin: 0; 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убирает стандартный внешний отступ браузера.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.page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ограничивает ширину, центрирует содержимое через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margin: 0 auto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добавляет безопасные внутренние отступы.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.profile-grid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CSS Grid.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gap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расстояние между карточками.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repeat(auto-fit, minmax(220px, 1fr))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автоматически выбирает число колонок: каждая не уже 220 px и может занимать свободную долю строки.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.profile-card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задаёт рамку, скругление, белый фон и внутренний отступ.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Селектор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.profile-card h2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применяется только к заголовкам внутри карточки и убирает лишний верхний отступ.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Это веб-CSS. Объект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StyleSheet.create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здесь не нужен.</w:t>
      </w:r>
    </w:p>
    <w:p>
      <w:pPr>
        <w:pStyle w:val="Heading3"/>
      </w:pPr>
      <w:r>
        <w:t>src/main.tsx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StrictMode } from 'react';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createRoot } from 'react-dom/client';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rootElement = document.getElementById('root');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if (rootElement === null)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throw new Error('Root element #root was not found.');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createRoot(rootElement).render(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&lt;StrictMode&gt;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&lt;App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&lt;/StrictMode&gt;,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StrictMode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включает дополнительные проверки React в режиме разработки.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createRoot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браузерная точка входа React 18/19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react-dom/client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document.getElementById('root')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ищет контейнер, который уже объявлен в корневом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index.html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DOM-поиск может вернуть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null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явная проверка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throw new Error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одновременно даёт понятную ошибку и сужает тип для TypeScript.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createRoot(rootElement).render(...)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связывает React с найденным DOM-элементом и рендерит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Завершающая запятая допустима в многострочном вызове функции и упрощает автоматическое форматирование.</w:t>
      </w:r>
    </w:p>
    <w:p>
      <w:pPr>
        <w:pStyle w:val="Heading3"/>
      </w:pPr>
      <w:r>
        <w:t>src/test/setup.ts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import '@testing-library/jest-dom/vitest';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Это импорт ради побочного эффекта: локальное имя не создаётся.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Модуль добавляет 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expect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DOM-матчеры, в том числе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toBeInTheDocument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toHaveTextContent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vite.config.ts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готового репозитория подключает этот файл перед каждым тестовым файлом.</w:t>
      </w:r>
    </w:p>
    <w:p>
      <w:pPr>
        <w:pStyle w:val="Heading3"/>
      </w:pPr>
      <w:r>
        <w:t>src/ProfileCard.test.tsx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render, screen } from '@testing-library/react';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ProfileCard from './ProfileCard';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test('always shows the name and shows age when showDetails is true',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render(&lt;ProfileCard name="Mia" age={21} showDetails={true}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expect(screen.getByRole('heading', { name: 'Mia' })).toBeInTheDocument();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expect(screen.getByText('Age: 21')).toBeInTheDocument();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Mia' })).toBeInTheDocument();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test('does not display an age when showDetails is false',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render(&lt;ProfileCard name="Noah" age={34} showDetails={false}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expect(screen.getByRole('heading', { name: 'Noah' })).toBeInTheDocument();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Noah' })).not.toHaveTextContent(/Age:/);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test('does not display an age for a truthy non-boolean showDetails prop',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// @ts-expect-error Проверяем защиту от некорректного JavaScript-вызова во время выполнения.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render(&lt;ProfileCard name="Iris" age={29} showDetails="true"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Iris' })).not.toHaveTextContent(/Age:/);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test(description, callback)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объявляет независимый сценарий Vitest.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render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компонент в виртуальном браузерном DOM,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screen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ищет элементы так, как их воспринимает пользователь.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getByRole('heading', { name: 'Mia' })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ищет заголовок по семантической роли и доступному имени.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getByText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точный видимый текст возраста.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expect(...).toBeInTheDocument()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утверждает, что элемент присутствует.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.not.toHaveTextContent(/Age:/)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 отрицание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регулярное выражение, чтобы возраст не появился даже как другая цифра.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@ts-expect-error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фиксирует намеренную ошибку типов в одном тесте: TypeScript обязан отклонить строку, а runtime-проверка подтверждает, что строгий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=== 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не принимает truthy-строку.</w:t>
      </w:r>
    </w:p>
    <w:p>
      <w:pPr>
        <w:pStyle w:val="Heading3"/>
      </w:pPr>
      <w:r>
        <w:t>src/App.test.tsx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render, screen } from '@testing-library/react';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test('renders exactly one detailed card and one name-only card', () =&gt;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render(&lt;App /&gt;);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expect(screen.getByRole('heading', { name: 'Profile cards' })).toBeInTheDocument();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Alice' })).toHaveTextContent('Age: 20');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Ben' })).toHaveTextContent('Ben');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expect(screen.getByRole('article', { name: 'Profile for Ben' })).not.toHaveTextContent(/Age:/);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expect(screen.getAllByRole('article')).toHaveLength(2);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});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Здесь рендерится весь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тест проверяет не только отдельную карточку, но и правильные props обоих экземпляров.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toHaveTextContent('Age: 20')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подтверждает подробную карточку Alice.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Отрицательная проверка Ben подтверждает ложную ветвь условия.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getAllByRole('article')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возвращает все карточки, 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toHaveLength(2)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закрепляет требуемое количество.</w:t>
      </w:r>
    </w:p>
    <w:p>
      <w:pPr>
        <w:pStyle w:val="Heading3"/>
      </w:pPr>
      <w:r>
        <w:t>src/vite-env.d.ts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/// &lt;reference types="vite/client" /&gt;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Что используется и зачем: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Тройная директива TypeScript подключает типы клиентского окружения Vite.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Благодаря ей TypeScript знает специальные возможности Vite, например типы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import.meta.env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Файл не содержит runtime-кода и обычно уже создан шаблоном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react-ts</w:t>
      </w:r>
      <w:r>
        <w:rPr>
          <w:rFonts w:ascii="Calibri" w:hAnsi="Calibri" w:eastAsia="Calibri"/>
          <w:b w:val="0"/>
          <w:i w:val="0"/>
          <w:color w:val="1F2937"/>
          <w:sz w:val="21"/>
        </w:rPr>
        <w:t>; не удаляйте его.</w:t>
      </w:r>
    </w:p>
    <w:p>
      <w:pPr>
        <w:pStyle w:val="Heading3"/>
      </w:pPr>
      <w:r>
        <w:t>Порядок выполнения от пустого решения до готового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ci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запустите тесты один раз и зафиксируйте исходное состояние: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test:run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src/ProfileCard.test.tsx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src/App.test.tsx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 полным листингам. До реализации новые проверки могут завершаться ошибками — это ожидаемый этап.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Создайте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src/ProfileCard.tsx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Полностью замените содержимое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src/App.css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Сверьте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src/test/setup.ts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src/vite-env.d.ts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 листингами, не перенося их в корень.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Исправляйте первую ошибку, которую сообщает TypeScript или тест, и повторяйте проверку.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Из корня проекта последовательно выполните: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run typecheck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test:run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build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tsc -b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проверяет контракты без генерации JavaScript-файлов рядом с исходниками.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test:run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запускает Vitest один раз; в готовом решении проверяются четыре сценария в двух файлах.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повторяет TypeScript-проверку и создаёт production-каталог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средствами Vite.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Для повторного запуска тестов при каждом сохранении используется watch-режим: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test</w:t>
      </w:r>
    </w:p>
    <w:p>
      <w:pPr>
        <w:pStyle w:val="Heading3"/>
      </w:pPr>
      <w:r>
        <w:t>Dev server и Preview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Запустите режим разработки: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dev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Vite обычно печатает адрес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http://localhost:5173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Изменения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появляются почти сразу благодаря Hot Module Replacement. Остановите сервер сочетанием Control+C.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После успешной сборки отдельно проверьте файлы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 w:val="0"/>
        <w:keepLines/>
        <w:shd w:fill="F4F5F7"/>
        <w:pBdr>
          <w:top w:val="single" w:sz="6" w:space="4" w:color="E8EEF5"/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exec -- vite preview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Preview обычно использует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http://localhost:4173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Dev server на 5173 читает исходники и помогает разрабатывать; Preview на 4173 раздаёт уже собранный результат и не заменяет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В готовом проекте на macOS/Linux также доступен автономный сценарий: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bash build-and-run.sh --build-only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bash build-and-run.sh --no-open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Он проверяет допустимую версию Node.js, устанавливает зависимости при необходимости, выполняет typecheck, тесты и сборку, а во втором режиме запускает Preview.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Откройте адрес dev server.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Найдите заголовок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Profile cards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Убедитесь, что на странице ровно две карточки.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карточке Alice должны 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Alice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Age: 20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карточке Ben должно быть имя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Ben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но не должно быть текста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Age: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Сузьте окно: сетка должна перестроиться без горизонтальной прокрутки.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В инструментах разработчика убедитесь, что нет runtime-ошибок.</w:t>
      </w:r>
    </w:p>
    <w:p>
      <w:pPr>
        <w:pStyle w:val="Heading3"/>
      </w:pPr>
      <w:r>
        <w:t>Отправка в GitHub Classroom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>Сначала проверьте список изменений: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status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diff -- src</w:t>
      </w:r>
    </w:p>
    <w:p>
      <w:pPr>
        <w:keepNext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Classroom добавляйте только выполненные файлы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git add src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git commit -m "Выполнить задание Profile Card"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git push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Не добавляйте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файлы Expo. После push откройте репозиторий на GitHub и убедитесь, что последний коммит появился в вашей ветке.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showDetails="false"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передаёт строку. Правильно: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showDetails={false}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{showDetails &amp;&amp; ...}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принимает любое truthy-значение; текущее решение намеренно использует строгое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 === true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Age: 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выводит слово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значение вставляется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{age}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Компонент с маленькой буквы React воспринимает как HTML-тег; имя должно начинаться с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ProfileCard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корне,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StyleSheet.create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View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Text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означают, что смешаны Vite и Expo.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Искусственный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useState(true)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без setter-события не выполняет дополнительного требования и усложняет код.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Пустая страница часто означает неверный импорт, отсутствие default export или ошибку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>; читайте первую ошибку в терминале и консоли браузера.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не используется </w:t>
      </w:r>
      <w:r>
        <w:rPr>
          <w:rFonts w:ascii="Consolas" w:hAnsi="Consolas" w:eastAsia="Consolas"/>
          <w:b/>
          <w:i w:val="0"/>
          <w:color w:val="1F4D78"/>
          <w:sz w:val="19"/>
        </w:rPr>
        <w:t>useState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Конкретный флаг приходит через prop и не изменяется пользователем. Искусственное состояние без события не добавляет поведения.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нужен строгий </w:t>
      </w:r>
      <w:r>
        <w:rPr>
          <w:rFonts w:ascii="Consolas" w:hAnsi="Consolas" w:eastAsia="Consolas"/>
          <w:b/>
          <w:i w:val="0"/>
          <w:color w:val="1F4D78"/>
          <w:sz w:val="19"/>
        </w:rPr>
        <w:t>showDetails === true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Так правило принимает только boolean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но не случайные truthy-значения вроде строки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"true"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файлы лежат в </w:t>
      </w:r>
      <w:r>
        <w:rPr>
          <w:rFonts w:ascii="Consolas" w:hAnsi="Consolas" w:eastAsia="Consolas"/>
          <w:b/>
          <w:i w:val="0"/>
          <w:color w:val="1F4D78"/>
          <w:sz w:val="19"/>
        </w:rPr>
        <w:t>src</w:t>
      </w:r>
      <w:r>
        <w:rPr>
          <w:rFonts w:ascii="Calibri" w:hAnsi="Calibri" w:eastAsia="Calibri"/>
          <w:b/>
          <w:i w:val="0"/>
          <w:color w:val="1F2937"/>
          <w:sz w:val="21"/>
        </w:rPr>
        <w:t>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Vite строит граф приложения от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/src/main.tsx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корневой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App.tsx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относится к другому шаблону и не будет частью этого решения.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Чем Preview отличается от dev server?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Dev server на 5173 работает с исходниками и HMR, а Preview на 4173 раздаёт результат уже выполненной production-сборки.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Почему props объединены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ProfileCardProps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какие типы там используются.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Почему имя видно всегда, а возраст создаётся только в одной ветви тернарного оператора.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Чем boolean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{false}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отличается от строки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"false"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Почему для этого конкретного задания не нужен state.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повторно использует один компонент с разными props.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Чем отличаются typecheck, тест, build, dev server и Preview.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Открыт Vite-проект, а не Expo-проект.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Все изменённые исходники находятся внутри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src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ProfileCard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принимает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name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age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правильных типов.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Имя отображается всегда.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Возраст отображается только при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showDetails === true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создаёт две карточки с флагами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true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false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Искусственное состояние не добавлено.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typecheck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завершён без ошибок.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test:run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завершён без ошибок.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создал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Dev server проверен на порту 5173, Preview — на порту 4173.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commit не попали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node_modules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dist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Expo-файлы.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REACT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1 — Profile Card: полное руководство</dc:title>
  <dc:subject>Пошаговое учебное руководство</dc:subject>
  <dc:creator>Fullstack Homework Kit</dc:creator>
  <cp:keywords>React Web,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